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20A7" w14:textId="77777777" w:rsidR="00A57E63" w:rsidRDefault="00000000">
      <w:pPr>
        <w:pStyle w:val="Heading1"/>
      </w:pPr>
      <w:bookmarkStart w:id="0" w:name="_Hlk186671373"/>
      <w:bookmarkEnd w:id="0"/>
      <w:r>
        <w:t>Project Documentation for Personal Organizer</w:t>
      </w:r>
    </w:p>
    <w:p w14:paraId="4F196741" w14:textId="77777777" w:rsidR="00A57E63" w:rsidRDefault="00000000">
      <w:pPr>
        <w:pStyle w:val="Heading2"/>
      </w:pPr>
      <w:r>
        <w:t>Introduction</w:t>
      </w:r>
    </w:p>
    <w:p w14:paraId="1C9B187C" w14:textId="77777777" w:rsidR="00A57E63" w:rsidRDefault="00000000">
      <w:r>
        <w:t>This project, Personal Organizer, is a simple tool to help people manage tasks, schedule events, and take notes. It is designed to be easy to use while keeping everything organized. The system uses basic programming techniques to make sure it works smoothly and quickly.</w:t>
      </w:r>
      <w:r>
        <w:br/>
      </w:r>
      <w:r>
        <w:br/>
        <w:t>The main features of the Personal Organizer are:</w:t>
      </w:r>
      <w:r>
        <w:br/>
      </w:r>
      <w:r>
        <w:br/>
        <w:t>1. Task Management:</w:t>
      </w:r>
      <w:r>
        <w:br/>
        <w:t>- Add, remove, and search for tasks.</w:t>
      </w:r>
      <w:r>
        <w:br/>
        <w:t>- Sort tasks based on importance.</w:t>
      </w:r>
      <w:r>
        <w:br/>
      </w:r>
      <w:r>
        <w:br/>
        <w:t>2. Event Scheduling:</w:t>
      </w:r>
      <w:r>
        <w:br/>
        <w:t>- Add and view events in the correct order.</w:t>
      </w:r>
      <w:r>
        <w:br/>
        <w:t>- Manage upcoming events easily.</w:t>
      </w:r>
      <w:r>
        <w:br/>
      </w:r>
      <w:r>
        <w:br/>
        <w:t>3. Note-Taking:</w:t>
      </w:r>
      <w:r>
        <w:br/>
        <w:t>- Save notes and keep track of changes.</w:t>
      </w:r>
      <w:r>
        <w:br/>
        <w:t>- Undo changes if needed.</w:t>
      </w:r>
      <w:r>
        <w:br/>
      </w:r>
      <w:r>
        <w:br/>
        <w:t>This document explains the project and how it works, with simple outlines for the contributions and features.</w:t>
      </w:r>
    </w:p>
    <w:p w14:paraId="050707CB" w14:textId="77777777" w:rsidR="00A57E63" w:rsidRDefault="00000000">
      <w:pPr>
        <w:pStyle w:val="Heading2"/>
      </w:pPr>
      <w:r>
        <w:t>Outline for Contribution Sheet</w:t>
      </w:r>
    </w:p>
    <w:p w14:paraId="79C2B9CE" w14:textId="77777777" w:rsidR="00A57E63" w:rsidRDefault="00000000">
      <w:pPr>
        <w:pStyle w:val="Heading3"/>
      </w:pPr>
      <w:r>
        <w:t>Team Contributions</w:t>
      </w:r>
    </w:p>
    <w:p w14:paraId="3E5F037B" w14:textId="78EF30D4" w:rsidR="00A57E63" w:rsidRDefault="00000000">
      <w:r>
        <w:t xml:space="preserve">- </w:t>
      </w:r>
      <w:r w:rsidR="00105709">
        <w:t>Yousuf Idrees (23-101077)</w:t>
      </w:r>
      <w:r>
        <w:t>:</w:t>
      </w:r>
      <w:r>
        <w:br/>
        <w:t xml:space="preserve">  - Worked on </w:t>
      </w:r>
      <w:r w:rsidR="00105709">
        <w:t>Task A (</w:t>
      </w:r>
      <w:r>
        <w:t>Task Management system to organize tasks</w:t>
      </w:r>
      <w:r w:rsidR="00105709">
        <w:t>) + The Document</w:t>
      </w:r>
      <w:r>
        <w:br/>
      </w:r>
      <w:r>
        <w:br/>
        <w:t xml:space="preserve">- </w:t>
      </w:r>
      <w:r w:rsidR="00105709">
        <w:t>Omar Sayed (23-101091)</w:t>
      </w:r>
      <w:r>
        <w:t>:</w:t>
      </w:r>
      <w:r>
        <w:br/>
        <w:t xml:space="preserve">  - </w:t>
      </w:r>
      <w:r w:rsidR="00105709">
        <w:t xml:space="preserve">Worked on Task </w:t>
      </w:r>
      <w:r w:rsidR="00105709">
        <w:t>B (</w:t>
      </w:r>
      <w:r>
        <w:t>Built the Event Scheduler to arrange events by time</w:t>
      </w:r>
      <w:r w:rsidR="00105709">
        <w:t>) + The Document.</w:t>
      </w:r>
      <w:r>
        <w:br/>
      </w:r>
      <w:r>
        <w:br/>
        <w:t xml:space="preserve">- </w:t>
      </w:r>
      <w:r w:rsidR="00105709">
        <w:t>Yassin Sameh (23-101192):</w:t>
      </w:r>
      <w:r>
        <w:br/>
        <w:t xml:space="preserve">  - </w:t>
      </w:r>
      <w:r w:rsidR="00105709">
        <w:t xml:space="preserve">Worked on Task </w:t>
      </w:r>
      <w:r w:rsidR="00105709">
        <w:t>C (</w:t>
      </w:r>
      <w:r>
        <w:t>Created the Note-Taking system to save and manage notes</w:t>
      </w:r>
      <w:r w:rsidR="00105709">
        <w:t>) + The demo video.</w:t>
      </w:r>
      <w:r>
        <w:br/>
      </w:r>
      <w:r>
        <w:br/>
      </w:r>
    </w:p>
    <w:p w14:paraId="5E155209" w14:textId="77777777" w:rsidR="00A57E63" w:rsidRDefault="00000000">
      <w:pPr>
        <w:pStyle w:val="Heading2"/>
      </w:pPr>
      <w:r>
        <w:lastRenderedPageBreak/>
        <w:t>Main Features</w:t>
      </w:r>
    </w:p>
    <w:p w14:paraId="72F900A1" w14:textId="77777777" w:rsidR="00A57E63" w:rsidRDefault="00000000">
      <w:pPr>
        <w:pStyle w:val="Heading3"/>
      </w:pPr>
      <w:r>
        <w:t>1. Task Management</w:t>
      </w:r>
    </w:p>
    <w:p w14:paraId="559A06C4" w14:textId="77777777" w:rsidR="00A57E63" w:rsidRDefault="00000000">
      <w:r>
        <w:t>What it does:</w:t>
      </w:r>
      <w:r>
        <w:br/>
        <w:t>- Lets users add tasks with a priority and category.</w:t>
      </w:r>
      <w:r>
        <w:br/>
        <w:t>- Helps users remove tasks or search for them by title or category.</w:t>
      </w:r>
      <w:r>
        <w:br/>
        <w:t>- Displays tasks in order of importance.</w:t>
      </w:r>
      <w:r>
        <w:br/>
      </w:r>
      <w:r>
        <w:br/>
        <w:t>How it works:</w:t>
      </w:r>
      <w:r>
        <w:br/>
        <w:t>- Uses a simple linked list to keep tasks organized.</w:t>
      </w:r>
    </w:p>
    <w:p w14:paraId="110264CC" w14:textId="77777777" w:rsidR="00A57E63" w:rsidRDefault="00000000">
      <w:pPr>
        <w:pStyle w:val="Heading3"/>
      </w:pPr>
      <w:r>
        <w:t>2. Event Scheduling</w:t>
      </w:r>
    </w:p>
    <w:p w14:paraId="23E1A68D" w14:textId="77777777" w:rsidR="00A57E63" w:rsidRDefault="00000000">
      <w:r>
        <w:t>What it does:</w:t>
      </w:r>
      <w:r>
        <w:br/>
        <w:t>- Allows users to add events with a specific time.</w:t>
      </w:r>
      <w:r>
        <w:br/>
        <w:t>- Shows the next event and lets users remove completed ones.</w:t>
      </w:r>
      <w:r>
        <w:br/>
        <w:t>- Displays all events in the right order.</w:t>
      </w:r>
      <w:r>
        <w:br/>
      </w:r>
      <w:r>
        <w:br/>
        <w:t>How it works:</w:t>
      </w:r>
      <w:r>
        <w:br/>
        <w:t>- Uses a min-heap to keep events sorted by time.</w:t>
      </w:r>
    </w:p>
    <w:p w14:paraId="22BF2ACB" w14:textId="77777777" w:rsidR="00A57E63" w:rsidRDefault="00000000">
      <w:pPr>
        <w:pStyle w:val="Heading3"/>
      </w:pPr>
      <w:r>
        <w:t>3. Note-Taking</w:t>
      </w:r>
    </w:p>
    <w:p w14:paraId="1AD970BC" w14:textId="77777777" w:rsidR="00A57E63" w:rsidRDefault="00000000">
      <w:r>
        <w:t>What it does:</w:t>
      </w:r>
      <w:r>
        <w:br/>
        <w:t>- Lets users save notes with titles.</w:t>
      </w:r>
      <w:r>
        <w:br/>
        <w:t>- Allows updates to notes and keeps old versions.</w:t>
      </w:r>
      <w:r>
        <w:br/>
        <w:t>- Displays all saved notes.</w:t>
      </w:r>
      <w:r>
        <w:br/>
      </w:r>
      <w:r>
        <w:br/>
        <w:t>How it works:</w:t>
      </w:r>
      <w:r>
        <w:br/>
        <w:t>- Uses a hash map for quick access and a stack for version control.</w:t>
      </w:r>
    </w:p>
    <w:p w14:paraId="22C69E9C" w14:textId="77777777" w:rsidR="00A57E63" w:rsidRDefault="00000000">
      <w:pPr>
        <w:pStyle w:val="Heading2"/>
      </w:pPr>
      <w:r>
        <w:t>How It Works</w:t>
      </w:r>
    </w:p>
    <w:p w14:paraId="38BF96FF" w14:textId="77777777" w:rsidR="00A57E63" w:rsidRDefault="00000000">
      <w:r>
        <w:t>1. Tools Used:</w:t>
      </w:r>
      <w:r>
        <w:br/>
        <w:t>- Linked List: For managing tasks.</w:t>
      </w:r>
      <w:r>
        <w:br/>
        <w:t>- Heap: For arranging events by time.</w:t>
      </w:r>
      <w:r>
        <w:br/>
        <w:t>- Hash Map and Stack: For saving and updating notes.</w:t>
      </w:r>
      <w:r>
        <w:br/>
      </w:r>
      <w:r>
        <w:br/>
        <w:t>2. User Interaction:</w:t>
      </w:r>
      <w:r>
        <w:br/>
        <w:t>- Simple menus guide the user through adding, removing, and viewing tasks, events, and notes.</w:t>
      </w:r>
      <w:r>
        <w:br/>
        <w:t>- The system ensures everything stays organized and easy to access.</w:t>
      </w:r>
    </w:p>
    <w:p w14:paraId="291083B0" w14:textId="0B311E25" w:rsidR="00A57E63" w:rsidRDefault="00000000">
      <w:pPr>
        <w:pStyle w:val="Heading2"/>
      </w:pPr>
      <w:r>
        <w:lastRenderedPageBreak/>
        <w:t xml:space="preserve">Screenshots </w:t>
      </w:r>
    </w:p>
    <w:p w14:paraId="7998C29D" w14:textId="77777777" w:rsidR="00A57E63" w:rsidRPr="00287F8C" w:rsidRDefault="00000000">
      <w:pPr>
        <w:pStyle w:val="Heading3"/>
        <w:rPr>
          <w:sz w:val="36"/>
          <w:szCs w:val="36"/>
        </w:rPr>
      </w:pPr>
      <w:r w:rsidRPr="00287F8C">
        <w:rPr>
          <w:sz w:val="36"/>
          <w:szCs w:val="36"/>
        </w:rPr>
        <w:t>1. Task Manager Interface</w:t>
      </w:r>
    </w:p>
    <w:p w14:paraId="746EEC68" w14:textId="77777777" w:rsidR="00A57E63" w:rsidRDefault="00000000">
      <w:r>
        <w:t>- Adding tasks with priority and category.</w:t>
      </w:r>
      <w:r>
        <w:br/>
        <w:t>- Searching for tasks by title or category.</w:t>
      </w:r>
    </w:p>
    <w:p w14:paraId="44240113" w14:textId="77777777" w:rsidR="00105709" w:rsidRDefault="00105709"/>
    <w:p w14:paraId="1A50266B" w14:textId="34CFBC97" w:rsidR="00105709" w:rsidRDefault="00105709">
      <w:r>
        <w:t>Main Menu:</w:t>
      </w:r>
    </w:p>
    <w:p w14:paraId="13D52764" w14:textId="6F94A9F0" w:rsidR="00105709" w:rsidRDefault="00105709">
      <w:r>
        <w:rPr>
          <w:noProof/>
        </w:rPr>
        <w:drawing>
          <wp:inline distT="0" distB="0" distL="0" distR="0" wp14:anchorId="3548593E" wp14:editId="11EC5DBC">
            <wp:extent cx="4800600" cy="2575560"/>
            <wp:effectExtent l="0" t="0" r="0" b="0"/>
            <wp:docPr id="96968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86148" name="Picture 969686148"/>
                    <pic:cNvPicPr/>
                  </pic:nvPicPr>
                  <pic:blipFill>
                    <a:blip r:embed="rId8"/>
                    <a:stretch>
                      <a:fillRect/>
                    </a:stretch>
                  </pic:blipFill>
                  <pic:spPr>
                    <a:xfrm>
                      <a:off x="0" y="0"/>
                      <a:ext cx="4810354" cy="2580793"/>
                    </a:xfrm>
                    <a:prstGeom prst="rect">
                      <a:avLst/>
                    </a:prstGeom>
                  </pic:spPr>
                </pic:pic>
              </a:graphicData>
            </a:graphic>
          </wp:inline>
        </w:drawing>
      </w:r>
    </w:p>
    <w:p w14:paraId="01E27404" w14:textId="77777777" w:rsidR="00105709" w:rsidRDefault="00105709"/>
    <w:p w14:paraId="5338B5E8" w14:textId="1F6E450B" w:rsidR="00105709" w:rsidRDefault="00105709">
      <w:r>
        <w:t>Task Manager Menu:</w:t>
      </w:r>
    </w:p>
    <w:p w14:paraId="1D0D7506" w14:textId="29E4D436" w:rsidR="00105709" w:rsidRDefault="00105709">
      <w:r>
        <w:rPr>
          <w:noProof/>
        </w:rPr>
        <w:drawing>
          <wp:inline distT="0" distB="0" distL="0" distR="0" wp14:anchorId="4AADD7C9" wp14:editId="5B535656">
            <wp:extent cx="4831080" cy="2644140"/>
            <wp:effectExtent l="0" t="0" r="7620" b="3810"/>
            <wp:docPr id="1257604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04491" name="Picture 1257604491"/>
                    <pic:cNvPicPr/>
                  </pic:nvPicPr>
                  <pic:blipFill>
                    <a:blip r:embed="rId9"/>
                    <a:stretch>
                      <a:fillRect/>
                    </a:stretch>
                  </pic:blipFill>
                  <pic:spPr>
                    <a:xfrm>
                      <a:off x="0" y="0"/>
                      <a:ext cx="4831080" cy="2644140"/>
                    </a:xfrm>
                    <a:prstGeom prst="rect">
                      <a:avLst/>
                    </a:prstGeom>
                  </pic:spPr>
                </pic:pic>
              </a:graphicData>
            </a:graphic>
          </wp:inline>
        </w:drawing>
      </w:r>
    </w:p>
    <w:p w14:paraId="2ABD424B" w14:textId="77777777" w:rsidR="00105709" w:rsidRDefault="00105709"/>
    <w:p w14:paraId="4FC3E215" w14:textId="1FFCFFD9" w:rsidR="00105709" w:rsidRDefault="00105709">
      <w:r>
        <w:lastRenderedPageBreak/>
        <w:t>Add Task:</w:t>
      </w:r>
    </w:p>
    <w:p w14:paraId="3012385E" w14:textId="6869FCA3" w:rsidR="00105709" w:rsidRDefault="00105709">
      <w:r>
        <w:rPr>
          <w:noProof/>
        </w:rPr>
        <w:drawing>
          <wp:inline distT="0" distB="0" distL="0" distR="0" wp14:anchorId="450DF539" wp14:editId="097C0735">
            <wp:extent cx="4937760" cy="2146935"/>
            <wp:effectExtent l="0" t="0" r="0" b="5715"/>
            <wp:docPr id="1017431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1907" name="Picture 1017431907"/>
                    <pic:cNvPicPr/>
                  </pic:nvPicPr>
                  <pic:blipFill>
                    <a:blip r:embed="rId10"/>
                    <a:stretch>
                      <a:fillRect/>
                    </a:stretch>
                  </pic:blipFill>
                  <pic:spPr>
                    <a:xfrm>
                      <a:off x="0" y="0"/>
                      <a:ext cx="4937760" cy="2146935"/>
                    </a:xfrm>
                    <a:prstGeom prst="rect">
                      <a:avLst/>
                    </a:prstGeom>
                  </pic:spPr>
                </pic:pic>
              </a:graphicData>
            </a:graphic>
          </wp:inline>
        </w:drawing>
      </w:r>
    </w:p>
    <w:p w14:paraId="004253BD" w14:textId="77777777" w:rsidR="00105709" w:rsidRDefault="00105709"/>
    <w:p w14:paraId="3F210DD4" w14:textId="3475640F" w:rsidR="00105709" w:rsidRDefault="00105709">
      <w:r>
        <w:t>Remove Task:</w:t>
      </w:r>
    </w:p>
    <w:p w14:paraId="27CA2E4E" w14:textId="4050A331" w:rsidR="00105709" w:rsidRDefault="00105709">
      <w:r>
        <w:rPr>
          <w:noProof/>
        </w:rPr>
        <w:drawing>
          <wp:inline distT="0" distB="0" distL="0" distR="0" wp14:anchorId="709177D9" wp14:editId="0CADA30C">
            <wp:extent cx="5486400" cy="2171700"/>
            <wp:effectExtent l="0" t="0" r="0" b="0"/>
            <wp:docPr id="651958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58846" name="Picture 651958846"/>
                    <pic:cNvPicPr/>
                  </pic:nvPicPr>
                  <pic:blipFill>
                    <a:blip r:embed="rId11"/>
                    <a:stretch>
                      <a:fillRect/>
                    </a:stretch>
                  </pic:blipFill>
                  <pic:spPr>
                    <a:xfrm>
                      <a:off x="0" y="0"/>
                      <a:ext cx="5486400" cy="2171700"/>
                    </a:xfrm>
                    <a:prstGeom prst="rect">
                      <a:avLst/>
                    </a:prstGeom>
                  </pic:spPr>
                </pic:pic>
              </a:graphicData>
            </a:graphic>
          </wp:inline>
        </w:drawing>
      </w:r>
    </w:p>
    <w:p w14:paraId="1CB93BB6" w14:textId="5B4EF494" w:rsidR="00105709" w:rsidRDefault="00105709"/>
    <w:p w14:paraId="222D19DF" w14:textId="77777777" w:rsidR="00105709" w:rsidRDefault="00105709"/>
    <w:p w14:paraId="6833FF08" w14:textId="77777777" w:rsidR="00105709" w:rsidRDefault="00105709"/>
    <w:p w14:paraId="7D60BEAE" w14:textId="77777777" w:rsidR="00105709" w:rsidRDefault="00105709"/>
    <w:p w14:paraId="4FACE2A4" w14:textId="77777777" w:rsidR="00105709" w:rsidRDefault="00105709"/>
    <w:p w14:paraId="0ECAB1CE" w14:textId="77777777" w:rsidR="00B70D72" w:rsidRDefault="00B70D72"/>
    <w:p w14:paraId="410381E6" w14:textId="77777777" w:rsidR="00B70D72" w:rsidRDefault="00B70D72"/>
    <w:p w14:paraId="64B3EED1" w14:textId="77777777" w:rsidR="00B70D72" w:rsidRDefault="00B70D72"/>
    <w:p w14:paraId="78A34D14" w14:textId="5E704BE7" w:rsidR="00105709" w:rsidRDefault="00105709">
      <w:r>
        <w:lastRenderedPageBreak/>
        <w:t xml:space="preserve">Search Task </w:t>
      </w:r>
      <w:proofErr w:type="gramStart"/>
      <w:r>
        <w:t>By</w:t>
      </w:r>
      <w:proofErr w:type="gramEnd"/>
      <w:r>
        <w:t xml:space="preserve"> Title:</w:t>
      </w:r>
    </w:p>
    <w:p w14:paraId="1C4047EE" w14:textId="44D2581A" w:rsidR="00105709" w:rsidRDefault="00105709">
      <w:r>
        <w:rPr>
          <w:noProof/>
        </w:rPr>
        <w:drawing>
          <wp:inline distT="0" distB="0" distL="0" distR="0" wp14:anchorId="548AB76F" wp14:editId="29132DF9">
            <wp:extent cx="5467350" cy="2305050"/>
            <wp:effectExtent l="0" t="0" r="0" b="0"/>
            <wp:docPr id="492670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0683" name="Picture 492670683"/>
                    <pic:cNvPicPr/>
                  </pic:nvPicPr>
                  <pic:blipFill>
                    <a:blip r:embed="rId12"/>
                    <a:stretch>
                      <a:fillRect/>
                    </a:stretch>
                  </pic:blipFill>
                  <pic:spPr>
                    <a:xfrm>
                      <a:off x="0" y="0"/>
                      <a:ext cx="5467350" cy="2305050"/>
                    </a:xfrm>
                    <a:prstGeom prst="rect">
                      <a:avLst/>
                    </a:prstGeom>
                  </pic:spPr>
                </pic:pic>
              </a:graphicData>
            </a:graphic>
          </wp:inline>
        </w:drawing>
      </w:r>
    </w:p>
    <w:p w14:paraId="0EB50770" w14:textId="77777777" w:rsidR="00105709" w:rsidRDefault="00105709"/>
    <w:p w14:paraId="41C09972" w14:textId="7AD89AFA" w:rsidR="00105709" w:rsidRDefault="00B70D72">
      <w:r>
        <w:t xml:space="preserve">Search Task </w:t>
      </w:r>
      <w:proofErr w:type="gramStart"/>
      <w:r>
        <w:t>By</w:t>
      </w:r>
      <w:proofErr w:type="gramEnd"/>
      <w:r>
        <w:t xml:space="preserve"> Title:</w:t>
      </w:r>
    </w:p>
    <w:p w14:paraId="5E5E4621" w14:textId="7658B26E" w:rsidR="00105709" w:rsidRDefault="00B70D72">
      <w:r>
        <w:rPr>
          <w:noProof/>
        </w:rPr>
        <w:drawing>
          <wp:inline distT="0" distB="0" distL="0" distR="0" wp14:anchorId="43C20DA9" wp14:editId="0CEC581F">
            <wp:extent cx="4600575" cy="2857500"/>
            <wp:effectExtent l="0" t="0" r="9525" b="0"/>
            <wp:docPr id="1590915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15242" name="Picture 1590915242"/>
                    <pic:cNvPicPr/>
                  </pic:nvPicPr>
                  <pic:blipFill>
                    <a:blip r:embed="rId13"/>
                    <a:stretch>
                      <a:fillRect/>
                    </a:stretch>
                  </pic:blipFill>
                  <pic:spPr>
                    <a:xfrm>
                      <a:off x="0" y="0"/>
                      <a:ext cx="4600575" cy="2857500"/>
                    </a:xfrm>
                    <a:prstGeom prst="rect">
                      <a:avLst/>
                    </a:prstGeom>
                  </pic:spPr>
                </pic:pic>
              </a:graphicData>
            </a:graphic>
          </wp:inline>
        </w:drawing>
      </w:r>
    </w:p>
    <w:p w14:paraId="3DAA7EAF" w14:textId="77777777" w:rsidR="00B70D72" w:rsidRDefault="00B70D72"/>
    <w:p w14:paraId="0F90B9DE" w14:textId="77777777" w:rsidR="00B70D72" w:rsidRDefault="00B70D72"/>
    <w:p w14:paraId="05F31788" w14:textId="77777777" w:rsidR="00B70D72" w:rsidRDefault="00B70D72"/>
    <w:p w14:paraId="29D6CBCD" w14:textId="77777777" w:rsidR="00B70D72" w:rsidRDefault="00B70D72"/>
    <w:p w14:paraId="4FF2CBB7" w14:textId="77777777" w:rsidR="00B70D72" w:rsidRDefault="00B70D72"/>
    <w:p w14:paraId="6CB616EF" w14:textId="77777777" w:rsidR="00B70D72" w:rsidRDefault="00B70D72"/>
    <w:p w14:paraId="6C3C05C6" w14:textId="77777777" w:rsidR="00B70D72" w:rsidRDefault="00B70D72"/>
    <w:p w14:paraId="554FEEA5" w14:textId="77777777" w:rsidR="00B70D72" w:rsidRDefault="00B70D72"/>
    <w:p w14:paraId="1F820825" w14:textId="64201B13" w:rsidR="00B70D72" w:rsidRDefault="00B70D72">
      <w:r>
        <w:t>Display Tasks:</w:t>
      </w:r>
    </w:p>
    <w:p w14:paraId="64E7E083" w14:textId="55555D35" w:rsidR="00B70D72" w:rsidRDefault="00B70D72">
      <w:r>
        <w:rPr>
          <w:noProof/>
        </w:rPr>
        <w:drawing>
          <wp:inline distT="0" distB="0" distL="0" distR="0" wp14:anchorId="46E58FAC" wp14:editId="018D6442">
            <wp:extent cx="4962525" cy="2952750"/>
            <wp:effectExtent l="0" t="0" r="9525" b="0"/>
            <wp:docPr id="2091523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23152" name="Picture 2091523152"/>
                    <pic:cNvPicPr/>
                  </pic:nvPicPr>
                  <pic:blipFill>
                    <a:blip r:embed="rId14"/>
                    <a:stretch>
                      <a:fillRect/>
                    </a:stretch>
                  </pic:blipFill>
                  <pic:spPr>
                    <a:xfrm>
                      <a:off x="0" y="0"/>
                      <a:ext cx="4962525" cy="2952750"/>
                    </a:xfrm>
                    <a:prstGeom prst="rect">
                      <a:avLst/>
                    </a:prstGeom>
                  </pic:spPr>
                </pic:pic>
              </a:graphicData>
            </a:graphic>
          </wp:inline>
        </w:drawing>
      </w:r>
    </w:p>
    <w:p w14:paraId="3F042E32" w14:textId="77777777" w:rsidR="00105709" w:rsidRDefault="00105709"/>
    <w:p w14:paraId="580CD60D" w14:textId="77777777" w:rsidR="00105709" w:rsidRDefault="00105709"/>
    <w:p w14:paraId="5E7036DC" w14:textId="77777777" w:rsidR="00A57E63" w:rsidRPr="00287F8C" w:rsidRDefault="00000000">
      <w:pPr>
        <w:pStyle w:val="Heading3"/>
        <w:rPr>
          <w:sz w:val="36"/>
          <w:szCs w:val="36"/>
        </w:rPr>
      </w:pPr>
      <w:r w:rsidRPr="00287F8C">
        <w:rPr>
          <w:sz w:val="36"/>
          <w:szCs w:val="36"/>
        </w:rPr>
        <w:t>2. Event Scheduler Interface</w:t>
      </w:r>
    </w:p>
    <w:p w14:paraId="11F5711D" w14:textId="77777777" w:rsidR="00A57E63" w:rsidRDefault="00000000">
      <w:r>
        <w:t>- Adding events with time and description.</w:t>
      </w:r>
      <w:r>
        <w:br/>
        <w:t>- Viewing the next event in order.</w:t>
      </w:r>
    </w:p>
    <w:p w14:paraId="3F133228" w14:textId="77777777" w:rsidR="00B70D72" w:rsidRDefault="00B70D72"/>
    <w:p w14:paraId="05A2E4DD" w14:textId="77777777" w:rsidR="00B70D72" w:rsidRDefault="00B70D72"/>
    <w:p w14:paraId="135FE7D4" w14:textId="77777777" w:rsidR="00B70D72" w:rsidRDefault="00B70D72"/>
    <w:p w14:paraId="73642E1F" w14:textId="77777777" w:rsidR="00B70D72" w:rsidRDefault="00B70D72"/>
    <w:p w14:paraId="6D8D3977" w14:textId="77777777" w:rsidR="00B70D72" w:rsidRDefault="00B70D72"/>
    <w:p w14:paraId="5430D550" w14:textId="77777777" w:rsidR="00B70D72" w:rsidRDefault="00B70D72"/>
    <w:p w14:paraId="36F2FAAF" w14:textId="77777777" w:rsidR="00B70D72" w:rsidRDefault="00B70D72"/>
    <w:p w14:paraId="513133EC" w14:textId="77777777" w:rsidR="00B70D72" w:rsidRDefault="00B70D72"/>
    <w:p w14:paraId="4471CF8E" w14:textId="77777777" w:rsidR="00B70D72" w:rsidRDefault="00B70D72"/>
    <w:p w14:paraId="3C2764CE" w14:textId="77777777" w:rsidR="00B70D72" w:rsidRDefault="00B70D72"/>
    <w:p w14:paraId="60E6B3DE" w14:textId="77777777" w:rsidR="00B70D72" w:rsidRDefault="00B70D72"/>
    <w:p w14:paraId="47DD3B3D" w14:textId="74746067" w:rsidR="00B70D72" w:rsidRDefault="00B70D72">
      <w:r>
        <w:t>Add Event:</w:t>
      </w:r>
    </w:p>
    <w:p w14:paraId="77C0FB54" w14:textId="36B4965D" w:rsidR="00B70D72" w:rsidRDefault="00B70D72">
      <w:r>
        <w:rPr>
          <w:noProof/>
        </w:rPr>
        <w:drawing>
          <wp:inline distT="0" distB="0" distL="0" distR="0" wp14:anchorId="48F93305" wp14:editId="00E679F8">
            <wp:extent cx="4981575" cy="2562225"/>
            <wp:effectExtent l="0" t="0" r="9525" b="9525"/>
            <wp:docPr id="1345950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50812" name="Picture 1345950812"/>
                    <pic:cNvPicPr/>
                  </pic:nvPicPr>
                  <pic:blipFill>
                    <a:blip r:embed="rId15"/>
                    <a:stretch>
                      <a:fillRect/>
                    </a:stretch>
                  </pic:blipFill>
                  <pic:spPr>
                    <a:xfrm>
                      <a:off x="0" y="0"/>
                      <a:ext cx="4981575" cy="2562225"/>
                    </a:xfrm>
                    <a:prstGeom prst="rect">
                      <a:avLst/>
                    </a:prstGeom>
                  </pic:spPr>
                </pic:pic>
              </a:graphicData>
            </a:graphic>
          </wp:inline>
        </w:drawing>
      </w:r>
    </w:p>
    <w:p w14:paraId="252CEFCA" w14:textId="77777777" w:rsidR="00B70D72" w:rsidRDefault="00B70D72"/>
    <w:p w14:paraId="0B3D071A" w14:textId="77777777" w:rsidR="00B70D72" w:rsidRDefault="00B70D72"/>
    <w:p w14:paraId="01D13B6B" w14:textId="293CB30F" w:rsidR="00B70D72" w:rsidRDefault="00B70D72">
      <w:r>
        <w:t>View Next Event:</w:t>
      </w:r>
    </w:p>
    <w:p w14:paraId="2276F073" w14:textId="577B35D5" w:rsidR="00B70D72" w:rsidRDefault="00B70D72">
      <w:r>
        <w:rPr>
          <w:noProof/>
        </w:rPr>
        <w:drawing>
          <wp:inline distT="0" distB="0" distL="0" distR="0" wp14:anchorId="2CCD13DB" wp14:editId="7B731F98">
            <wp:extent cx="4486275" cy="2324100"/>
            <wp:effectExtent l="0" t="0" r="9525" b="0"/>
            <wp:docPr id="10663333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33305" name="Picture 1066333305"/>
                    <pic:cNvPicPr/>
                  </pic:nvPicPr>
                  <pic:blipFill>
                    <a:blip r:embed="rId16"/>
                    <a:stretch>
                      <a:fillRect/>
                    </a:stretch>
                  </pic:blipFill>
                  <pic:spPr>
                    <a:xfrm>
                      <a:off x="0" y="0"/>
                      <a:ext cx="4486275" cy="2324100"/>
                    </a:xfrm>
                    <a:prstGeom prst="rect">
                      <a:avLst/>
                    </a:prstGeom>
                  </pic:spPr>
                </pic:pic>
              </a:graphicData>
            </a:graphic>
          </wp:inline>
        </w:drawing>
      </w:r>
    </w:p>
    <w:p w14:paraId="05AB68A9" w14:textId="77777777" w:rsidR="00B70D72" w:rsidRDefault="00B70D72"/>
    <w:p w14:paraId="3A36E842" w14:textId="77777777" w:rsidR="00B70D72" w:rsidRDefault="00B70D72"/>
    <w:p w14:paraId="66FA9804" w14:textId="77777777" w:rsidR="00B70D72" w:rsidRDefault="00B70D72"/>
    <w:p w14:paraId="3564B2A2" w14:textId="77777777" w:rsidR="00B70D72" w:rsidRDefault="00B70D72"/>
    <w:p w14:paraId="0D9F2A5F" w14:textId="77777777" w:rsidR="00B70D72" w:rsidRDefault="00B70D72"/>
    <w:p w14:paraId="7CD44F90" w14:textId="77777777" w:rsidR="00B70D72" w:rsidRDefault="00B70D72"/>
    <w:p w14:paraId="4976F2AB" w14:textId="77777777" w:rsidR="00B70D72" w:rsidRDefault="00B70D72"/>
    <w:p w14:paraId="39E2350B" w14:textId="72EA7A0A" w:rsidR="00B70D72" w:rsidRDefault="00B70D72">
      <w:r>
        <w:t>Display All Event:</w:t>
      </w:r>
    </w:p>
    <w:p w14:paraId="6F4C34F5" w14:textId="79AEBCC9" w:rsidR="00B70D72" w:rsidRDefault="00B70D72" w:rsidP="00B70D72">
      <w:r>
        <w:rPr>
          <w:noProof/>
        </w:rPr>
        <w:drawing>
          <wp:inline distT="0" distB="0" distL="0" distR="0" wp14:anchorId="40718F58" wp14:editId="1FA3DABE">
            <wp:extent cx="5486400" cy="2091055"/>
            <wp:effectExtent l="0" t="0" r="0" b="4445"/>
            <wp:docPr id="12439330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3049" name="Picture 1243933049"/>
                    <pic:cNvPicPr/>
                  </pic:nvPicPr>
                  <pic:blipFill>
                    <a:blip r:embed="rId17"/>
                    <a:stretch>
                      <a:fillRect/>
                    </a:stretch>
                  </pic:blipFill>
                  <pic:spPr>
                    <a:xfrm>
                      <a:off x="0" y="0"/>
                      <a:ext cx="5486400" cy="2091055"/>
                    </a:xfrm>
                    <a:prstGeom prst="rect">
                      <a:avLst/>
                    </a:prstGeom>
                  </pic:spPr>
                </pic:pic>
              </a:graphicData>
            </a:graphic>
          </wp:inline>
        </w:drawing>
      </w:r>
    </w:p>
    <w:p w14:paraId="34AAE4B0" w14:textId="77777777" w:rsidR="00B70D72" w:rsidRDefault="00B70D72" w:rsidP="00B70D72"/>
    <w:p w14:paraId="4B70957D" w14:textId="3F8D6E85" w:rsidR="00B70D72" w:rsidRDefault="00B70D72">
      <w:r>
        <w:t>Remove Event:</w:t>
      </w:r>
    </w:p>
    <w:p w14:paraId="0331C6C4" w14:textId="33D3BF95" w:rsidR="00B70D72" w:rsidRDefault="00B70D72">
      <w:r>
        <w:rPr>
          <w:noProof/>
        </w:rPr>
        <w:drawing>
          <wp:inline distT="0" distB="0" distL="0" distR="0" wp14:anchorId="5D699802" wp14:editId="26E685DB">
            <wp:extent cx="5486400" cy="1555115"/>
            <wp:effectExtent l="0" t="0" r="0" b="6985"/>
            <wp:docPr id="523020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20718" name="Picture 523020718"/>
                    <pic:cNvPicPr/>
                  </pic:nvPicPr>
                  <pic:blipFill>
                    <a:blip r:embed="rId18"/>
                    <a:stretch>
                      <a:fillRect/>
                    </a:stretch>
                  </pic:blipFill>
                  <pic:spPr>
                    <a:xfrm>
                      <a:off x="0" y="0"/>
                      <a:ext cx="5486400" cy="1555115"/>
                    </a:xfrm>
                    <a:prstGeom prst="rect">
                      <a:avLst/>
                    </a:prstGeom>
                  </pic:spPr>
                </pic:pic>
              </a:graphicData>
            </a:graphic>
          </wp:inline>
        </w:drawing>
      </w:r>
    </w:p>
    <w:p w14:paraId="2D1E83E0" w14:textId="77777777" w:rsidR="00B70D72" w:rsidRDefault="00B70D72"/>
    <w:p w14:paraId="10011B30" w14:textId="77777777" w:rsidR="00A57E63" w:rsidRPr="00287F8C" w:rsidRDefault="00000000">
      <w:pPr>
        <w:pStyle w:val="Heading3"/>
        <w:rPr>
          <w:sz w:val="36"/>
          <w:szCs w:val="36"/>
        </w:rPr>
      </w:pPr>
      <w:r w:rsidRPr="00287F8C">
        <w:rPr>
          <w:sz w:val="36"/>
          <w:szCs w:val="36"/>
        </w:rPr>
        <w:t>3. Note-Taking Interface</w:t>
      </w:r>
    </w:p>
    <w:p w14:paraId="157CB604" w14:textId="77777777" w:rsidR="00A57E63" w:rsidRDefault="00000000">
      <w:r>
        <w:t>- Adding notes and updating them.</w:t>
      </w:r>
      <w:r>
        <w:br/>
        <w:t>- Undoing changes and showing all notes.</w:t>
      </w:r>
    </w:p>
    <w:p w14:paraId="6B7E1BAB" w14:textId="77777777" w:rsidR="00B70D72" w:rsidRDefault="00B70D72"/>
    <w:p w14:paraId="58551A97" w14:textId="77777777" w:rsidR="00B70D72" w:rsidRDefault="00B70D72"/>
    <w:p w14:paraId="5622A44B" w14:textId="77777777" w:rsidR="00B70D72" w:rsidRDefault="00B70D72"/>
    <w:p w14:paraId="16E01866" w14:textId="77777777" w:rsidR="00B70D72" w:rsidRDefault="00B70D72"/>
    <w:p w14:paraId="6DEB19B8" w14:textId="3C2F9BAF" w:rsidR="00B70D72" w:rsidRDefault="00B70D72">
      <w:r>
        <w:lastRenderedPageBreak/>
        <w:t>Add Note:</w:t>
      </w:r>
    </w:p>
    <w:p w14:paraId="4F91E131" w14:textId="7A935054" w:rsidR="00B70D72" w:rsidRDefault="00B70D72">
      <w:r>
        <w:rPr>
          <w:noProof/>
        </w:rPr>
        <w:drawing>
          <wp:inline distT="0" distB="0" distL="0" distR="0" wp14:anchorId="007D9377" wp14:editId="19799868">
            <wp:extent cx="4924425" cy="2009775"/>
            <wp:effectExtent l="0" t="0" r="9525" b="9525"/>
            <wp:docPr id="15808318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31887" name="Picture 1580831887"/>
                    <pic:cNvPicPr/>
                  </pic:nvPicPr>
                  <pic:blipFill>
                    <a:blip r:embed="rId19"/>
                    <a:stretch>
                      <a:fillRect/>
                    </a:stretch>
                  </pic:blipFill>
                  <pic:spPr>
                    <a:xfrm>
                      <a:off x="0" y="0"/>
                      <a:ext cx="4924425" cy="2009775"/>
                    </a:xfrm>
                    <a:prstGeom prst="rect">
                      <a:avLst/>
                    </a:prstGeom>
                  </pic:spPr>
                </pic:pic>
              </a:graphicData>
            </a:graphic>
          </wp:inline>
        </w:drawing>
      </w:r>
    </w:p>
    <w:p w14:paraId="4E698B47" w14:textId="77777777" w:rsidR="00B70D72" w:rsidRDefault="00B70D72"/>
    <w:p w14:paraId="21A17A0D" w14:textId="7CDC2D7E" w:rsidR="00B70D72" w:rsidRDefault="00B70D72">
      <w:r>
        <w:t>Update Note:</w:t>
      </w:r>
    </w:p>
    <w:p w14:paraId="428C1B30" w14:textId="4113FA67" w:rsidR="00B70D72" w:rsidRDefault="00B70D72">
      <w:r>
        <w:rPr>
          <w:noProof/>
        </w:rPr>
        <w:drawing>
          <wp:inline distT="0" distB="0" distL="0" distR="0" wp14:anchorId="367A2094" wp14:editId="456B9249">
            <wp:extent cx="5486400" cy="2059940"/>
            <wp:effectExtent l="0" t="0" r="0" b="0"/>
            <wp:docPr id="20256559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5983" name="Picture 2025655983"/>
                    <pic:cNvPicPr/>
                  </pic:nvPicPr>
                  <pic:blipFill>
                    <a:blip r:embed="rId20"/>
                    <a:stretch>
                      <a:fillRect/>
                    </a:stretch>
                  </pic:blipFill>
                  <pic:spPr>
                    <a:xfrm>
                      <a:off x="0" y="0"/>
                      <a:ext cx="5486400" cy="2059940"/>
                    </a:xfrm>
                    <a:prstGeom prst="rect">
                      <a:avLst/>
                    </a:prstGeom>
                  </pic:spPr>
                </pic:pic>
              </a:graphicData>
            </a:graphic>
          </wp:inline>
        </w:drawing>
      </w:r>
    </w:p>
    <w:p w14:paraId="5AEC1311" w14:textId="77777777" w:rsidR="00B70D72" w:rsidRDefault="00B70D72"/>
    <w:p w14:paraId="12D24823" w14:textId="24D5A20C" w:rsidR="00B70D72" w:rsidRDefault="00B70D72">
      <w:r>
        <w:t>Undo The Last Update:</w:t>
      </w:r>
    </w:p>
    <w:p w14:paraId="5A9C2664" w14:textId="5F5C179B" w:rsidR="00B70D72" w:rsidRDefault="00B70D72">
      <w:r>
        <w:rPr>
          <w:noProof/>
        </w:rPr>
        <w:drawing>
          <wp:inline distT="0" distB="0" distL="0" distR="0" wp14:anchorId="6B0288D9" wp14:editId="4F90502D">
            <wp:extent cx="5486400" cy="1724025"/>
            <wp:effectExtent l="0" t="0" r="0" b="9525"/>
            <wp:docPr id="18259096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09641" name="Picture 1825909641"/>
                    <pic:cNvPicPr/>
                  </pic:nvPicPr>
                  <pic:blipFill>
                    <a:blip r:embed="rId21"/>
                    <a:stretch>
                      <a:fillRect/>
                    </a:stretch>
                  </pic:blipFill>
                  <pic:spPr>
                    <a:xfrm>
                      <a:off x="0" y="0"/>
                      <a:ext cx="5486400" cy="1724025"/>
                    </a:xfrm>
                    <a:prstGeom prst="rect">
                      <a:avLst/>
                    </a:prstGeom>
                  </pic:spPr>
                </pic:pic>
              </a:graphicData>
            </a:graphic>
          </wp:inline>
        </w:drawing>
      </w:r>
    </w:p>
    <w:p w14:paraId="1B64589A" w14:textId="77777777" w:rsidR="00B70D72" w:rsidRDefault="00B70D72"/>
    <w:p w14:paraId="08A33EAA" w14:textId="77777777" w:rsidR="00B70D72" w:rsidRDefault="00B70D72"/>
    <w:p w14:paraId="31E452D9" w14:textId="77777777" w:rsidR="00B70D72" w:rsidRDefault="00B70D72"/>
    <w:p w14:paraId="2CF13DC5" w14:textId="6AD758E6" w:rsidR="00B70D72" w:rsidRDefault="00B70D72" w:rsidP="00B70D72">
      <w:r>
        <w:t>Display All Notes:</w:t>
      </w:r>
    </w:p>
    <w:p w14:paraId="258C2351" w14:textId="31368453" w:rsidR="00B70D72" w:rsidRDefault="00B70D72">
      <w:r>
        <w:rPr>
          <w:noProof/>
        </w:rPr>
        <w:drawing>
          <wp:inline distT="0" distB="0" distL="0" distR="0" wp14:anchorId="137F28A4" wp14:editId="747C97C5">
            <wp:extent cx="5467350" cy="1800225"/>
            <wp:effectExtent l="0" t="0" r="0" b="9525"/>
            <wp:docPr id="5206426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2690" name="Picture 520642690"/>
                    <pic:cNvPicPr/>
                  </pic:nvPicPr>
                  <pic:blipFill>
                    <a:blip r:embed="rId22"/>
                    <a:stretch>
                      <a:fillRect/>
                    </a:stretch>
                  </pic:blipFill>
                  <pic:spPr>
                    <a:xfrm>
                      <a:off x="0" y="0"/>
                      <a:ext cx="5467350" cy="1800225"/>
                    </a:xfrm>
                    <a:prstGeom prst="rect">
                      <a:avLst/>
                    </a:prstGeom>
                  </pic:spPr>
                </pic:pic>
              </a:graphicData>
            </a:graphic>
          </wp:inline>
        </w:drawing>
      </w:r>
    </w:p>
    <w:p w14:paraId="32204715" w14:textId="77777777" w:rsidR="00B70D72" w:rsidRDefault="00B70D72"/>
    <w:p w14:paraId="6C5F660E" w14:textId="7D377061" w:rsidR="00A57E63" w:rsidRPr="00287F8C" w:rsidRDefault="00000000">
      <w:pPr>
        <w:pStyle w:val="Heading2"/>
        <w:rPr>
          <w:sz w:val="36"/>
          <w:szCs w:val="36"/>
        </w:rPr>
      </w:pPr>
      <w:r w:rsidRPr="00287F8C">
        <w:rPr>
          <w:sz w:val="36"/>
          <w:szCs w:val="36"/>
        </w:rPr>
        <w:t>Conclusion</w:t>
      </w:r>
      <w:r w:rsidR="00287F8C">
        <w:rPr>
          <w:sz w:val="36"/>
          <w:szCs w:val="36"/>
        </w:rPr>
        <w:t>:</w:t>
      </w:r>
    </w:p>
    <w:p w14:paraId="22DB268B" w14:textId="77777777" w:rsidR="00A57E63" w:rsidRDefault="00000000">
      <w:r>
        <w:t>The Personal Organizer is a simple and helpful tool for managing daily tasks, events, and notes. It uses basic programming techniques to keep everything in order and easy to use. Future updates can include:</w:t>
      </w:r>
      <w:r>
        <w:br/>
        <w:t>- Saving data for long-term use.</w:t>
      </w:r>
      <w:r>
        <w:br/>
        <w:t>- Adding reminders for tasks and events.</w:t>
      </w:r>
      <w:r>
        <w:br/>
        <w:t>- Allowing more people to use it together.</w:t>
      </w:r>
    </w:p>
    <w:p w14:paraId="77BF1872" w14:textId="77777777" w:rsidR="00B70D72" w:rsidRDefault="00B70D72"/>
    <w:p w14:paraId="6BBBB1B2" w14:textId="538A5047" w:rsidR="00B70D72" w:rsidRDefault="00B70D72"/>
    <w:p w14:paraId="41DDDBDB" w14:textId="77777777" w:rsidR="00B70D72" w:rsidRDefault="00B70D72"/>
    <w:p w14:paraId="2A4E1D36" w14:textId="77777777" w:rsidR="00B70D72" w:rsidRDefault="00B70D72"/>
    <w:p w14:paraId="0E1367AB" w14:textId="77777777" w:rsidR="00B70D72" w:rsidRDefault="00B70D72"/>
    <w:p w14:paraId="63F8EA9C" w14:textId="77777777" w:rsidR="00B70D72" w:rsidRDefault="00B70D72"/>
    <w:p w14:paraId="3608065C" w14:textId="77777777" w:rsidR="00B70D72" w:rsidRDefault="00B70D72"/>
    <w:p w14:paraId="39189B60" w14:textId="77777777" w:rsidR="00B70D72" w:rsidRDefault="00B70D72"/>
    <w:p w14:paraId="241A2D1E" w14:textId="77777777" w:rsidR="00B70D72" w:rsidRDefault="00B70D72"/>
    <w:p w14:paraId="4063D4F4" w14:textId="77777777" w:rsidR="00B70D72" w:rsidRDefault="00B70D72"/>
    <w:p w14:paraId="417A61EC" w14:textId="77777777" w:rsidR="00B70D72" w:rsidRDefault="00B70D72"/>
    <w:p w14:paraId="1061AB79" w14:textId="0F0B752D" w:rsidR="00B70D72" w:rsidRDefault="00B70D72">
      <w:r>
        <w:lastRenderedPageBreak/>
        <w:t>Exit To Main Menu:</w:t>
      </w:r>
    </w:p>
    <w:p w14:paraId="2D271827" w14:textId="75E5B3ED" w:rsidR="00B70D72" w:rsidRDefault="00B70D72">
      <w:r>
        <w:rPr>
          <w:noProof/>
        </w:rPr>
        <w:drawing>
          <wp:inline distT="0" distB="0" distL="0" distR="0" wp14:anchorId="0834878F" wp14:editId="6241212F">
            <wp:extent cx="4648200" cy="3067050"/>
            <wp:effectExtent l="0" t="0" r="0" b="0"/>
            <wp:docPr id="1176724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24423" name="Picture 1176724423"/>
                    <pic:cNvPicPr/>
                  </pic:nvPicPr>
                  <pic:blipFill>
                    <a:blip r:embed="rId23"/>
                    <a:stretch>
                      <a:fillRect/>
                    </a:stretch>
                  </pic:blipFill>
                  <pic:spPr>
                    <a:xfrm>
                      <a:off x="0" y="0"/>
                      <a:ext cx="4648200" cy="3067050"/>
                    </a:xfrm>
                    <a:prstGeom prst="rect">
                      <a:avLst/>
                    </a:prstGeom>
                  </pic:spPr>
                </pic:pic>
              </a:graphicData>
            </a:graphic>
          </wp:inline>
        </w:drawing>
      </w:r>
    </w:p>
    <w:p w14:paraId="2804DC18" w14:textId="77777777" w:rsidR="00B70D72" w:rsidRDefault="00B70D72"/>
    <w:p w14:paraId="06AEEC5A" w14:textId="328AC4B9" w:rsidR="00B70D72" w:rsidRDefault="00B70D72">
      <w:r>
        <w:t>Exit The Program:</w:t>
      </w:r>
    </w:p>
    <w:p w14:paraId="5A128261" w14:textId="65761717" w:rsidR="00B70D72" w:rsidRDefault="00B70D72">
      <w:r>
        <w:rPr>
          <w:noProof/>
        </w:rPr>
        <w:drawing>
          <wp:inline distT="0" distB="0" distL="0" distR="0" wp14:anchorId="7E60BF2B" wp14:editId="055BF688">
            <wp:extent cx="5486400" cy="1045845"/>
            <wp:effectExtent l="0" t="0" r="0" b="1905"/>
            <wp:docPr id="671222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2238" name="Picture 67122238"/>
                    <pic:cNvPicPr/>
                  </pic:nvPicPr>
                  <pic:blipFill>
                    <a:blip r:embed="rId24"/>
                    <a:stretch>
                      <a:fillRect/>
                    </a:stretch>
                  </pic:blipFill>
                  <pic:spPr>
                    <a:xfrm>
                      <a:off x="0" y="0"/>
                      <a:ext cx="5486400" cy="1045845"/>
                    </a:xfrm>
                    <a:prstGeom prst="rect">
                      <a:avLst/>
                    </a:prstGeom>
                  </pic:spPr>
                </pic:pic>
              </a:graphicData>
            </a:graphic>
          </wp:inline>
        </w:drawing>
      </w:r>
    </w:p>
    <w:sectPr w:rsidR="00B70D7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36863" w14:textId="77777777" w:rsidR="00041E53" w:rsidRDefault="00041E53" w:rsidP="00B70D72">
      <w:pPr>
        <w:spacing w:after="0" w:line="240" w:lineRule="auto"/>
      </w:pPr>
      <w:r>
        <w:separator/>
      </w:r>
    </w:p>
  </w:endnote>
  <w:endnote w:type="continuationSeparator" w:id="0">
    <w:p w14:paraId="7B1AE32C" w14:textId="77777777" w:rsidR="00041E53" w:rsidRDefault="00041E53" w:rsidP="00B70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59E02" w14:textId="77777777" w:rsidR="00041E53" w:rsidRDefault="00041E53" w:rsidP="00B70D72">
      <w:pPr>
        <w:spacing w:after="0" w:line="240" w:lineRule="auto"/>
      </w:pPr>
      <w:r>
        <w:separator/>
      </w:r>
    </w:p>
  </w:footnote>
  <w:footnote w:type="continuationSeparator" w:id="0">
    <w:p w14:paraId="1E6D0BFD" w14:textId="77777777" w:rsidR="00041E53" w:rsidRDefault="00041E53" w:rsidP="00B70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272775">
    <w:abstractNumId w:val="8"/>
  </w:num>
  <w:num w:numId="2" w16cid:durableId="677729563">
    <w:abstractNumId w:val="6"/>
  </w:num>
  <w:num w:numId="3" w16cid:durableId="460079418">
    <w:abstractNumId w:val="5"/>
  </w:num>
  <w:num w:numId="4" w16cid:durableId="413741162">
    <w:abstractNumId w:val="4"/>
  </w:num>
  <w:num w:numId="5" w16cid:durableId="462432800">
    <w:abstractNumId w:val="7"/>
  </w:num>
  <w:num w:numId="6" w16cid:durableId="1078402361">
    <w:abstractNumId w:val="3"/>
  </w:num>
  <w:num w:numId="7" w16cid:durableId="1507284498">
    <w:abstractNumId w:val="2"/>
  </w:num>
  <w:num w:numId="8" w16cid:durableId="1897085613">
    <w:abstractNumId w:val="1"/>
  </w:num>
  <w:num w:numId="9" w16cid:durableId="85577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E53"/>
    <w:rsid w:val="0006063C"/>
    <w:rsid w:val="00105709"/>
    <w:rsid w:val="0015074B"/>
    <w:rsid w:val="00287F8C"/>
    <w:rsid w:val="0029639D"/>
    <w:rsid w:val="00326F90"/>
    <w:rsid w:val="003F29CA"/>
    <w:rsid w:val="009B60E1"/>
    <w:rsid w:val="00A57E63"/>
    <w:rsid w:val="00AA1D8D"/>
    <w:rsid w:val="00B47730"/>
    <w:rsid w:val="00B70D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017E8"/>
  <w14:defaultImageDpi w14:val="300"/>
  <w15:docId w15:val="{5510CB55-E4A6-463F-A517-C34240CB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Yassin Sameh</cp:lastModifiedBy>
  <cp:revision>2</cp:revision>
  <cp:lastPrinted>2025-01-01T23:07:00Z</cp:lastPrinted>
  <dcterms:created xsi:type="dcterms:W3CDTF">2025-01-01T23:17:00Z</dcterms:created>
  <dcterms:modified xsi:type="dcterms:W3CDTF">2025-01-01T23:17:00Z</dcterms:modified>
  <cp:category/>
</cp:coreProperties>
</file>